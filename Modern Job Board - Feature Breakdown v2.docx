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43B8" w14:textId="6D3F05C6" w:rsidR="005A7D30" w:rsidRPr="004424D9" w:rsidRDefault="00000000">
      <w:pPr>
        <w:pStyle w:val="Heading1"/>
        <w:rPr>
          <w:rFonts w:ascii="Roboto" w:hAnsi="Roboto"/>
        </w:rPr>
      </w:pPr>
      <w:r w:rsidRPr="004424D9">
        <w:rPr>
          <w:rFonts w:ascii="Roboto" w:hAnsi="Roboto"/>
        </w:rPr>
        <w:t>Modern Job Board — Feature Breakdown</w:t>
      </w:r>
    </w:p>
    <w:p w14:paraId="473EE879" w14:textId="77777777" w:rsidR="005A7D30" w:rsidRPr="004424D9" w:rsidRDefault="00000000">
      <w:pPr>
        <w:rPr>
          <w:rFonts w:ascii="Roboto" w:hAnsi="Roboto"/>
        </w:rPr>
      </w:pPr>
      <w:r w:rsidRPr="004424D9">
        <w:rPr>
          <w:rFonts w:ascii="Roboto" w:hAnsi="Roboto"/>
        </w:rPr>
        <w:t>A WordPress plugin (v1.2.1, last updated Dec 2025) that turns any WordPress site into a full-featured job board.</w:t>
      </w:r>
    </w:p>
    <w:p w14:paraId="536942E5" w14:textId="77777777" w:rsidR="005A7D30" w:rsidRPr="004424D9" w:rsidRDefault="00000000">
      <w:pPr>
        <w:pStyle w:val="Heading2"/>
        <w:rPr>
          <w:rFonts w:ascii="Roboto" w:hAnsi="Roboto"/>
        </w:rPr>
      </w:pPr>
      <w:r w:rsidRPr="004424D9">
        <w:rPr>
          <w:rFonts w:ascii="Segoe UI Emoji" w:hAnsi="Segoe UI Emoji" w:cs="Segoe UI Emoji"/>
        </w:rPr>
        <w:t>📋</w:t>
      </w:r>
      <w:r w:rsidRPr="004424D9">
        <w:rPr>
          <w:rFonts w:ascii="Roboto" w:hAnsi="Roboto"/>
        </w:rPr>
        <w:t xml:space="preserve"> Job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7D30" w:rsidRPr="004424D9" w14:paraId="7DC32C26" w14:textId="77777777">
        <w:tc>
          <w:tcPr>
            <w:tcW w:w="4320" w:type="dxa"/>
            <w:shd w:val="clear" w:color="auto" w:fill="D9D9D9"/>
          </w:tcPr>
          <w:p w14:paraId="08383C56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Feature</w:t>
            </w:r>
          </w:p>
        </w:tc>
        <w:tc>
          <w:tcPr>
            <w:tcW w:w="4320" w:type="dxa"/>
            <w:shd w:val="clear" w:color="auto" w:fill="D9D9D9"/>
          </w:tcPr>
          <w:p w14:paraId="706F6D5B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Details</w:t>
            </w:r>
          </w:p>
        </w:tc>
      </w:tr>
      <w:tr w:rsidR="005A7D30" w:rsidRPr="004424D9" w14:paraId="5C36452F" w14:textId="77777777">
        <w:tc>
          <w:tcPr>
            <w:tcW w:w="4320" w:type="dxa"/>
          </w:tcPr>
          <w:p w14:paraId="4381A3D1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Frontend Submission Form</w:t>
            </w:r>
          </w:p>
        </w:tc>
        <w:tc>
          <w:tcPr>
            <w:tcW w:w="4320" w:type="dxa"/>
          </w:tcPr>
          <w:p w14:paraId="5F76660F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Employers post jobs from the frontend via [mjb_job_form] shortcode</w:t>
            </w:r>
          </w:p>
        </w:tc>
      </w:tr>
      <w:tr w:rsidR="005A7D30" w:rsidRPr="004424D9" w14:paraId="6FDCD0F2" w14:textId="77777777">
        <w:tc>
          <w:tcPr>
            <w:tcW w:w="4320" w:type="dxa"/>
          </w:tcPr>
          <w:p w14:paraId="2908FFF5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Company Profiles</w:t>
            </w:r>
          </w:p>
        </w:tc>
        <w:tc>
          <w:tcPr>
            <w:tcW w:w="4320" w:type="dxa"/>
          </w:tcPr>
          <w:p w14:paraId="59501259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Dedicated Company custom post type (CPT) for employer profiles</w:t>
            </w:r>
          </w:p>
        </w:tc>
      </w:tr>
      <w:tr w:rsidR="005A7D30" w:rsidRPr="004424D9" w14:paraId="63D83BD7" w14:textId="77777777">
        <w:tc>
          <w:tcPr>
            <w:tcW w:w="4320" w:type="dxa"/>
          </w:tcPr>
          <w:p w14:paraId="0548D458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Featured Listings</w:t>
            </w:r>
          </w:p>
        </w:tc>
        <w:tc>
          <w:tcPr>
            <w:tcW w:w="4320" w:type="dxa"/>
          </w:tcPr>
          <w:p w14:paraId="5606F455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Jobs can be promoted/highlighted for greater visibility</w:t>
            </w:r>
          </w:p>
        </w:tc>
      </w:tr>
      <w:tr w:rsidR="005A7D30" w:rsidRPr="004424D9" w14:paraId="6E66D43C" w14:textId="77777777">
        <w:tc>
          <w:tcPr>
            <w:tcW w:w="4320" w:type="dxa"/>
          </w:tcPr>
          <w:p w14:paraId="797C9493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Job Expiration &amp; Cleanup</w:t>
            </w:r>
          </w:p>
        </w:tc>
        <w:tc>
          <w:tcPr>
            <w:tcW w:w="4320" w:type="dxa"/>
          </w:tcPr>
          <w:p w14:paraId="3B5CB3B4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Automatic expiry logic with a WP-Cron background job to unpublish stale listings</w:t>
            </w:r>
          </w:p>
        </w:tc>
      </w:tr>
    </w:tbl>
    <w:p w14:paraId="79E8E573" w14:textId="77777777" w:rsidR="005A7D30" w:rsidRPr="004424D9" w:rsidRDefault="005A7D30">
      <w:pPr>
        <w:rPr>
          <w:rFonts w:ascii="Roboto" w:hAnsi="Roboto"/>
        </w:rPr>
      </w:pPr>
    </w:p>
    <w:p w14:paraId="76B75D18" w14:textId="77777777" w:rsidR="005A7D30" w:rsidRPr="004424D9" w:rsidRDefault="00000000">
      <w:pPr>
        <w:pStyle w:val="Heading2"/>
        <w:rPr>
          <w:rFonts w:ascii="Roboto" w:hAnsi="Roboto"/>
        </w:rPr>
      </w:pPr>
      <w:r w:rsidRPr="004424D9">
        <w:rPr>
          <w:rFonts w:ascii="Segoe UI Emoji" w:hAnsi="Segoe UI Emoji" w:cs="Segoe UI Emoji"/>
        </w:rPr>
        <w:t>🔍</w:t>
      </w:r>
      <w:r w:rsidRPr="004424D9">
        <w:rPr>
          <w:rFonts w:ascii="Roboto" w:hAnsi="Roboto"/>
        </w:rPr>
        <w:t xml:space="preserve"> Search &amp; Discovery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7D30" w:rsidRPr="004424D9" w14:paraId="3EDE535A" w14:textId="77777777">
        <w:tc>
          <w:tcPr>
            <w:tcW w:w="4320" w:type="dxa"/>
            <w:shd w:val="clear" w:color="auto" w:fill="D9D9D9"/>
          </w:tcPr>
          <w:p w14:paraId="737B4658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Feature</w:t>
            </w:r>
          </w:p>
        </w:tc>
        <w:tc>
          <w:tcPr>
            <w:tcW w:w="4320" w:type="dxa"/>
            <w:shd w:val="clear" w:color="auto" w:fill="D9D9D9"/>
          </w:tcPr>
          <w:p w14:paraId="5B469C12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Details</w:t>
            </w:r>
          </w:p>
        </w:tc>
      </w:tr>
      <w:tr w:rsidR="005A7D30" w:rsidRPr="004424D9" w14:paraId="53D3E691" w14:textId="77777777">
        <w:tc>
          <w:tcPr>
            <w:tcW w:w="4320" w:type="dxa"/>
          </w:tcPr>
          <w:p w14:paraId="7230845A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AJAX Filtering</w:t>
            </w:r>
          </w:p>
        </w:tc>
        <w:tc>
          <w:tcPr>
            <w:tcW w:w="4320" w:type="dxa"/>
          </w:tcPr>
          <w:p w14:paraId="4A5256AC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Filter by keyword, location, job type, and category — no page reloads</w:t>
            </w:r>
          </w:p>
        </w:tc>
      </w:tr>
      <w:tr w:rsidR="005A7D30" w:rsidRPr="004424D9" w14:paraId="0C34E188" w14:textId="77777777">
        <w:tc>
          <w:tcPr>
            <w:tcW w:w="4320" w:type="dxa"/>
          </w:tcPr>
          <w:p w14:paraId="0341199A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Google Maps</w:t>
            </w:r>
          </w:p>
        </w:tc>
        <w:tc>
          <w:tcPr>
            <w:tcW w:w="4320" w:type="dxa"/>
          </w:tcPr>
          <w:p w14:paraId="737FE303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Location displayed visually on individual job listing pages</w:t>
            </w:r>
          </w:p>
        </w:tc>
      </w:tr>
      <w:tr w:rsidR="005A7D30" w:rsidRPr="004424D9" w14:paraId="34E825AB" w14:textId="77777777">
        <w:tc>
          <w:tcPr>
            <w:tcW w:w="4320" w:type="dxa"/>
          </w:tcPr>
          <w:p w14:paraId="63BCD720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SEO / Schema.org</w:t>
            </w:r>
          </w:p>
        </w:tc>
        <w:tc>
          <w:tcPr>
            <w:tcW w:w="4320" w:type="dxa"/>
          </w:tcPr>
          <w:p w14:paraId="5E95D3B8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Automatic JobPosting structured data for inclusion in Google for Jobs</w:t>
            </w:r>
          </w:p>
        </w:tc>
      </w:tr>
    </w:tbl>
    <w:p w14:paraId="48F9D335" w14:textId="77777777" w:rsidR="005A7D30" w:rsidRPr="004424D9" w:rsidRDefault="005A7D30">
      <w:pPr>
        <w:rPr>
          <w:rFonts w:ascii="Roboto" w:hAnsi="Roboto"/>
        </w:rPr>
      </w:pPr>
    </w:p>
    <w:p w14:paraId="33287A09" w14:textId="77777777" w:rsidR="005A7D30" w:rsidRPr="004424D9" w:rsidRDefault="00000000">
      <w:pPr>
        <w:pStyle w:val="Heading2"/>
        <w:rPr>
          <w:rFonts w:ascii="Roboto" w:hAnsi="Roboto"/>
        </w:rPr>
      </w:pPr>
      <w:r w:rsidRPr="004424D9">
        <w:rPr>
          <w:rFonts w:ascii="Segoe UI Emoji" w:hAnsi="Segoe UI Emoji" w:cs="Segoe UI Emoji"/>
        </w:rPr>
        <w:t>👥</w:t>
      </w:r>
      <w:r w:rsidRPr="004424D9">
        <w:rPr>
          <w:rFonts w:ascii="Roboto" w:hAnsi="Roboto"/>
        </w:rPr>
        <w:t xml:space="preserve"> User Roles &amp; Dashboards</w:t>
      </w:r>
    </w:p>
    <w:p w14:paraId="32DE86AF" w14:textId="77777777" w:rsidR="005A7D30" w:rsidRPr="004424D9" w:rsidRDefault="00000000">
      <w:pPr>
        <w:pStyle w:val="Heading3"/>
        <w:rPr>
          <w:rFonts w:ascii="Roboto" w:hAnsi="Roboto"/>
        </w:rPr>
      </w:pPr>
      <w:r w:rsidRPr="004424D9">
        <w:rPr>
          <w:rFonts w:ascii="Roboto" w:hAnsi="Roboto"/>
        </w:rPr>
        <w:t>Employers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7D30" w:rsidRPr="004424D9" w14:paraId="77DA4967" w14:textId="77777777">
        <w:tc>
          <w:tcPr>
            <w:tcW w:w="4320" w:type="dxa"/>
            <w:shd w:val="clear" w:color="auto" w:fill="D9D9D9"/>
          </w:tcPr>
          <w:p w14:paraId="1DE1B221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Feature</w:t>
            </w:r>
          </w:p>
        </w:tc>
        <w:tc>
          <w:tcPr>
            <w:tcW w:w="4320" w:type="dxa"/>
            <w:shd w:val="clear" w:color="auto" w:fill="D9D9D9"/>
          </w:tcPr>
          <w:p w14:paraId="767B6B8F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Details</w:t>
            </w:r>
          </w:p>
        </w:tc>
      </w:tr>
      <w:tr w:rsidR="005A7D30" w:rsidRPr="004424D9" w14:paraId="6E3DD4FB" w14:textId="77777777">
        <w:tc>
          <w:tcPr>
            <w:tcW w:w="4320" w:type="dxa"/>
          </w:tcPr>
          <w:p w14:paraId="0C3EE962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Frontend Registration</w:t>
            </w:r>
          </w:p>
        </w:tc>
        <w:tc>
          <w:tcPr>
            <w:tcW w:w="4320" w:type="dxa"/>
          </w:tcPr>
          <w:p w14:paraId="648C1CE8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Employer signup via [mjb_employer_registration] shortcode</w:t>
            </w:r>
          </w:p>
        </w:tc>
      </w:tr>
      <w:tr w:rsidR="005A7D30" w:rsidRPr="004424D9" w14:paraId="2D13B37B" w14:textId="77777777">
        <w:tc>
          <w:tcPr>
            <w:tcW w:w="4320" w:type="dxa"/>
          </w:tcPr>
          <w:p w14:paraId="5520A62E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Employer Dashboard</w:t>
            </w:r>
          </w:p>
        </w:tc>
        <w:tc>
          <w:tcPr>
            <w:tcW w:w="4320" w:type="dxa"/>
          </w:tcPr>
          <w:p w14:paraId="60941C6F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[mjb_dashboard] — manage job listings and view incoming applications</w:t>
            </w:r>
          </w:p>
        </w:tc>
      </w:tr>
      <w:tr w:rsidR="005A7D30" w:rsidRPr="004424D9" w14:paraId="1791A30A" w14:textId="77777777">
        <w:tc>
          <w:tcPr>
            <w:tcW w:w="4320" w:type="dxa"/>
          </w:tcPr>
          <w:p w14:paraId="67D93166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Email Notifications</w:t>
            </w:r>
          </w:p>
        </w:tc>
        <w:tc>
          <w:tcPr>
            <w:tcW w:w="4320" w:type="dxa"/>
          </w:tcPr>
          <w:p w14:paraId="12490D58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Automatic notifications on new application receipt</w:t>
            </w:r>
          </w:p>
        </w:tc>
      </w:tr>
    </w:tbl>
    <w:p w14:paraId="492887B4" w14:textId="77777777" w:rsidR="005A7D30" w:rsidRPr="004424D9" w:rsidRDefault="005A7D30">
      <w:pPr>
        <w:rPr>
          <w:rFonts w:ascii="Roboto" w:hAnsi="Roboto"/>
        </w:rPr>
      </w:pPr>
    </w:p>
    <w:p w14:paraId="32EAF2C3" w14:textId="77777777" w:rsidR="005A7D30" w:rsidRPr="004424D9" w:rsidRDefault="00000000">
      <w:pPr>
        <w:pStyle w:val="Heading3"/>
        <w:rPr>
          <w:rFonts w:ascii="Roboto" w:hAnsi="Roboto"/>
        </w:rPr>
      </w:pPr>
      <w:r w:rsidRPr="004424D9">
        <w:rPr>
          <w:rFonts w:ascii="Roboto" w:hAnsi="Roboto"/>
        </w:rPr>
        <w:t>Candidates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7D30" w:rsidRPr="004424D9" w14:paraId="48B08263" w14:textId="77777777">
        <w:tc>
          <w:tcPr>
            <w:tcW w:w="4320" w:type="dxa"/>
            <w:shd w:val="clear" w:color="auto" w:fill="D9D9D9"/>
          </w:tcPr>
          <w:p w14:paraId="7A6FEBAB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Feature</w:t>
            </w:r>
          </w:p>
        </w:tc>
        <w:tc>
          <w:tcPr>
            <w:tcW w:w="4320" w:type="dxa"/>
            <w:shd w:val="clear" w:color="auto" w:fill="D9D9D9"/>
          </w:tcPr>
          <w:p w14:paraId="32B0EE3E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Details</w:t>
            </w:r>
          </w:p>
        </w:tc>
      </w:tr>
      <w:tr w:rsidR="005A7D30" w:rsidRPr="004424D9" w14:paraId="317BA688" w14:textId="77777777">
        <w:tc>
          <w:tcPr>
            <w:tcW w:w="4320" w:type="dxa"/>
          </w:tcPr>
          <w:p w14:paraId="3686DCD8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Frontend Registration</w:t>
            </w:r>
          </w:p>
        </w:tc>
        <w:tc>
          <w:tcPr>
            <w:tcW w:w="4320" w:type="dxa"/>
          </w:tcPr>
          <w:p w14:paraId="6ED30BE1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Candidate signup via [mjb_candidate_registration] shortcode</w:t>
            </w:r>
          </w:p>
        </w:tc>
      </w:tr>
      <w:tr w:rsidR="005A7D30" w:rsidRPr="004424D9" w14:paraId="36DE7A0D" w14:textId="77777777">
        <w:tc>
          <w:tcPr>
            <w:tcW w:w="4320" w:type="dxa"/>
          </w:tcPr>
          <w:p w14:paraId="6FB0898B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Candidate Dashboard</w:t>
            </w:r>
          </w:p>
        </w:tc>
        <w:tc>
          <w:tcPr>
            <w:tcW w:w="4320" w:type="dxa"/>
          </w:tcPr>
          <w:p w14:paraId="6299870A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[mjb_candidate_dashboard] — update profile, manage CV</w:t>
            </w:r>
          </w:p>
        </w:tc>
      </w:tr>
      <w:tr w:rsidR="005A7D30" w:rsidRPr="004424D9" w14:paraId="5898F45C" w14:textId="77777777">
        <w:tc>
          <w:tcPr>
            <w:tcW w:w="4320" w:type="dxa"/>
          </w:tcPr>
          <w:p w14:paraId="0FFD2263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lastRenderedPageBreak/>
              <w:t>Secure Resume Storage</w:t>
            </w:r>
          </w:p>
        </w:tc>
        <w:tc>
          <w:tcPr>
            <w:tcW w:w="4320" w:type="dxa"/>
          </w:tcPr>
          <w:p w14:paraId="7D1CE563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Files stored in /wp-content/uploads/mjb-resumes/ — separate from public Media Library, admin-only access</w:t>
            </w:r>
          </w:p>
        </w:tc>
      </w:tr>
      <w:tr w:rsidR="005A7D30" w:rsidRPr="004424D9" w14:paraId="4F6254B2" w14:textId="77777777">
        <w:tc>
          <w:tcPr>
            <w:tcW w:w="4320" w:type="dxa"/>
          </w:tcPr>
          <w:p w14:paraId="7EE34EC0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Apply with Profile</w:t>
            </w:r>
          </w:p>
        </w:tc>
        <w:tc>
          <w:tcPr>
            <w:tcW w:w="4320" w:type="dxa"/>
          </w:tcPr>
          <w:p w14:paraId="71511A14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Logged-in candidates apply instantly using their stored resume</w:t>
            </w:r>
          </w:p>
        </w:tc>
      </w:tr>
    </w:tbl>
    <w:p w14:paraId="0A580C01" w14:textId="77777777" w:rsidR="005A7D30" w:rsidRPr="004424D9" w:rsidRDefault="005A7D30">
      <w:pPr>
        <w:rPr>
          <w:rFonts w:ascii="Roboto" w:hAnsi="Roboto"/>
        </w:rPr>
      </w:pPr>
    </w:p>
    <w:p w14:paraId="6ED145F2" w14:textId="77777777" w:rsidR="005A7D30" w:rsidRPr="004424D9" w:rsidRDefault="00000000">
      <w:pPr>
        <w:pStyle w:val="Heading2"/>
        <w:rPr>
          <w:rFonts w:ascii="Roboto" w:hAnsi="Roboto"/>
        </w:rPr>
      </w:pPr>
      <w:r w:rsidRPr="004424D9">
        <w:rPr>
          <w:rFonts w:ascii="Segoe UI Emoji" w:hAnsi="Segoe UI Emoji" w:cs="Segoe UI Emoji"/>
        </w:rPr>
        <w:t>💰</w:t>
      </w:r>
      <w:r w:rsidRPr="004424D9">
        <w:rPr>
          <w:rFonts w:ascii="Roboto" w:hAnsi="Roboto"/>
        </w:rPr>
        <w:t xml:space="preserve"> Monetization (WooCommerce)</w:t>
      </w:r>
    </w:p>
    <w:p w14:paraId="6D754EF8" w14:textId="77777777" w:rsidR="005A7D30" w:rsidRPr="004424D9" w:rsidRDefault="00000000">
      <w:pPr>
        <w:rPr>
          <w:rFonts w:ascii="Roboto" w:hAnsi="Roboto"/>
        </w:rPr>
      </w:pPr>
      <w:r w:rsidRPr="004424D9">
        <w:rPr>
          <w:rFonts w:ascii="Roboto" w:hAnsi="Roboto"/>
        </w:rPr>
        <w:t>Requires WooCommerce. Three distinct revenue streams: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7D30" w:rsidRPr="004424D9" w14:paraId="1388EE53" w14:textId="77777777">
        <w:tc>
          <w:tcPr>
            <w:tcW w:w="4320" w:type="dxa"/>
            <w:shd w:val="clear" w:color="auto" w:fill="D9D9D9"/>
          </w:tcPr>
          <w:p w14:paraId="48637C40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Model</w:t>
            </w:r>
          </w:p>
        </w:tc>
        <w:tc>
          <w:tcPr>
            <w:tcW w:w="4320" w:type="dxa"/>
            <w:shd w:val="clear" w:color="auto" w:fill="D9D9D9"/>
          </w:tcPr>
          <w:p w14:paraId="2BA27C57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Details</w:t>
            </w:r>
          </w:p>
        </w:tc>
      </w:tr>
      <w:tr w:rsidR="005A7D30" w:rsidRPr="004424D9" w14:paraId="346845C9" w14:textId="77777777">
        <w:tc>
          <w:tcPr>
            <w:tcW w:w="4320" w:type="dxa"/>
          </w:tcPr>
          <w:p w14:paraId="072B9C08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Pay-Per-Post</w:t>
            </w:r>
          </w:p>
        </w:tc>
        <w:tc>
          <w:tcPr>
            <w:tcW w:w="4320" w:type="dxa"/>
          </w:tcPr>
          <w:p w14:paraId="2F0D8306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Employers pay for each individual job submission</w:t>
            </w:r>
          </w:p>
        </w:tc>
      </w:tr>
      <w:tr w:rsidR="005A7D30" w:rsidRPr="004424D9" w14:paraId="5EC1C80F" w14:textId="77777777">
        <w:tc>
          <w:tcPr>
            <w:tcW w:w="4320" w:type="dxa"/>
          </w:tcPr>
          <w:p w14:paraId="1F4A0A3C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Job Credits / Packages</w:t>
            </w:r>
          </w:p>
        </w:tc>
        <w:tc>
          <w:tcPr>
            <w:tcW w:w="4320" w:type="dxa"/>
          </w:tcPr>
          <w:p w14:paraId="76776DF2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Bulk listing packs (buy 5 posts, use them over time)</w:t>
            </w:r>
          </w:p>
        </w:tc>
      </w:tr>
      <w:tr w:rsidR="005A7D30" w:rsidRPr="004424D9" w14:paraId="0A38C7FE" w14:textId="77777777">
        <w:tc>
          <w:tcPr>
            <w:tcW w:w="4320" w:type="dxa"/>
          </w:tcPr>
          <w:p w14:paraId="4B24DE0F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Paid CV Access</w:t>
            </w:r>
          </w:p>
        </w:tc>
        <w:tc>
          <w:tcPr>
            <w:tcW w:w="4320" w:type="dxa"/>
          </w:tcPr>
          <w:p w14:paraId="6067D3E4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Employers unlock candidate resumes via a single unlock or a time-based pass</w:t>
            </w:r>
          </w:p>
        </w:tc>
      </w:tr>
      <w:tr w:rsidR="005A7D30" w:rsidRPr="004424D9" w14:paraId="30059A96" w14:textId="77777777">
        <w:tc>
          <w:tcPr>
            <w:tcW w:w="4320" w:type="dxa"/>
          </w:tcPr>
          <w:p w14:paraId="3F5D1FE8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Lifecycle Handling</w:t>
            </w:r>
          </w:p>
        </w:tc>
        <w:tc>
          <w:tcPr>
            <w:tcW w:w="4320" w:type="dxa"/>
          </w:tcPr>
          <w:p w14:paraId="729DEFCE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Credits and CV access are automatically revoked on order refund or cancellation</w:t>
            </w:r>
          </w:p>
        </w:tc>
      </w:tr>
    </w:tbl>
    <w:p w14:paraId="620843EF" w14:textId="77777777" w:rsidR="005A7D30" w:rsidRPr="004424D9" w:rsidRDefault="005A7D30">
      <w:pPr>
        <w:rPr>
          <w:rFonts w:ascii="Roboto" w:hAnsi="Roboto"/>
        </w:rPr>
      </w:pPr>
    </w:p>
    <w:p w14:paraId="722300B0" w14:textId="77777777" w:rsidR="005A7D30" w:rsidRPr="004424D9" w:rsidRDefault="00000000">
      <w:pPr>
        <w:pStyle w:val="Heading2"/>
        <w:rPr>
          <w:rFonts w:ascii="Roboto" w:hAnsi="Roboto"/>
        </w:rPr>
      </w:pPr>
      <w:r w:rsidRPr="004424D9">
        <w:rPr>
          <w:rFonts w:ascii="Segoe UI Emoji" w:hAnsi="Segoe UI Emoji" w:cs="Segoe UI Emoji"/>
        </w:rPr>
        <w:t>🛠️</w:t>
      </w:r>
      <w:r w:rsidRPr="004424D9">
        <w:rPr>
          <w:rFonts w:ascii="Roboto" w:hAnsi="Roboto"/>
        </w:rPr>
        <w:t xml:space="preserve"> Admin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7D30" w:rsidRPr="004424D9" w14:paraId="1669E128" w14:textId="77777777">
        <w:tc>
          <w:tcPr>
            <w:tcW w:w="4320" w:type="dxa"/>
            <w:shd w:val="clear" w:color="auto" w:fill="D9D9D9"/>
          </w:tcPr>
          <w:p w14:paraId="43DE4A1C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Tool</w:t>
            </w:r>
          </w:p>
        </w:tc>
        <w:tc>
          <w:tcPr>
            <w:tcW w:w="4320" w:type="dxa"/>
            <w:shd w:val="clear" w:color="auto" w:fill="D9D9D9"/>
          </w:tcPr>
          <w:p w14:paraId="41CDFCD9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Details</w:t>
            </w:r>
          </w:p>
        </w:tc>
      </w:tr>
      <w:tr w:rsidR="005A7D30" w:rsidRPr="004424D9" w14:paraId="5E7D675B" w14:textId="77777777">
        <w:tc>
          <w:tcPr>
            <w:tcW w:w="4320" w:type="dxa"/>
          </w:tcPr>
          <w:p w14:paraId="76EF8A94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Custom Fields Builder</w:t>
            </w:r>
          </w:p>
        </w:tc>
        <w:tc>
          <w:tcPr>
            <w:tcW w:w="4320" w:type="dxa"/>
          </w:tcPr>
          <w:p w14:paraId="5EA441CE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Create unlimited custom fields for Jobs or Applications via a UI — no code required</w:t>
            </w:r>
          </w:p>
        </w:tc>
      </w:tr>
      <w:tr w:rsidR="005A7D30" w:rsidRPr="004424D9" w14:paraId="5D7FFFD5" w14:textId="77777777">
        <w:tc>
          <w:tcPr>
            <w:tcW w:w="4320" w:type="dxa"/>
          </w:tcPr>
          <w:p w14:paraId="0BF30101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CSV Import</w:t>
            </w:r>
          </w:p>
        </w:tc>
        <w:tc>
          <w:tcPr>
            <w:tcW w:w="4320" w:type="dxa"/>
          </w:tcPr>
          <w:p w14:paraId="047A28E8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Bulk import job listings using a CSV template</w:t>
            </w:r>
          </w:p>
        </w:tc>
      </w:tr>
      <w:tr w:rsidR="005A7D30" w:rsidRPr="004424D9" w14:paraId="11AF1A98" w14:textId="77777777">
        <w:tc>
          <w:tcPr>
            <w:tcW w:w="4320" w:type="dxa"/>
          </w:tcPr>
          <w:p w14:paraId="12866706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CSV Export</w:t>
            </w:r>
          </w:p>
        </w:tc>
        <w:tc>
          <w:tcPr>
            <w:tcW w:w="4320" w:type="dxa"/>
          </w:tcPr>
          <w:p w14:paraId="492B0016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Export jobs and applications for reporting/analysis</w:t>
            </w:r>
          </w:p>
        </w:tc>
      </w:tr>
      <w:tr w:rsidR="005A7D30" w:rsidRPr="004424D9" w14:paraId="3FFF6258" w14:textId="77777777">
        <w:tc>
          <w:tcPr>
            <w:tcW w:w="4320" w:type="dxa"/>
          </w:tcPr>
          <w:p w14:paraId="059C0174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Security Hardening</w:t>
            </w:r>
          </w:p>
        </w:tc>
        <w:tc>
          <w:tcPr>
            <w:tcW w:w="4320" w:type="dxa"/>
          </w:tcPr>
          <w:p w14:paraId="4CF07683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index.php files in every directory to prevent directory listing</w:t>
            </w:r>
          </w:p>
        </w:tc>
      </w:tr>
    </w:tbl>
    <w:p w14:paraId="436CB33E" w14:textId="77777777" w:rsidR="005A7D30" w:rsidRPr="004424D9" w:rsidRDefault="005A7D30">
      <w:pPr>
        <w:rPr>
          <w:rFonts w:ascii="Roboto" w:hAnsi="Roboto"/>
        </w:rPr>
      </w:pPr>
    </w:p>
    <w:p w14:paraId="3C25333B" w14:textId="77777777" w:rsidR="005A7D30" w:rsidRPr="004424D9" w:rsidRDefault="00000000">
      <w:pPr>
        <w:pStyle w:val="Heading2"/>
        <w:rPr>
          <w:rFonts w:ascii="Roboto" w:hAnsi="Roboto"/>
        </w:rPr>
      </w:pPr>
      <w:r w:rsidRPr="004424D9">
        <w:rPr>
          <w:rFonts w:ascii="Segoe UI Emoji" w:hAnsi="Segoe UI Emoji" w:cs="Segoe UI Emoji"/>
        </w:rPr>
        <w:t>🔌</w:t>
      </w:r>
      <w:r w:rsidRPr="004424D9">
        <w:rPr>
          <w:rFonts w:ascii="Roboto" w:hAnsi="Roboto"/>
        </w:rPr>
        <w:t xml:space="preserve"> Developer / Integration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7D30" w:rsidRPr="004424D9" w14:paraId="00BBA1DC" w14:textId="77777777">
        <w:tc>
          <w:tcPr>
            <w:tcW w:w="4320" w:type="dxa"/>
            <w:shd w:val="clear" w:color="auto" w:fill="D9D9D9"/>
          </w:tcPr>
          <w:p w14:paraId="7A2B32E0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Integration</w:t>
            </w:r>
          </w:p>
        </w:tc>
        <w:tc>
          <w:tcPr>
            <w:tcW w:w="4320" w:type="dxa"/>
            <w:shd w:val="clear" w:color="auto" w:fill="D9D9D9"/>
          </w:tcPr>
          <w:p w14:paraId="664BB069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Details</w:t>
            </w:r>
          </w:p>
        </w:tc>
      </w:tr>
      <w:tr w:rsidR="005A7D30" w:rsidRPr="004424D9" w14:paraId="641C506A" w14:textId="77777777">
        <w:tc>
          <w:tcPr>
            <w:tcW w:w="4320" w:type="dxa"/>
          </w:tcPr>
          <w:p w14:paraId="393D361C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REST API</w:t>
            </w:r>
          </w:p>
        </w:tc>
        <w:tc>
          <w:tcPr>
            <w:tcW w:w="4320" w:type="dxa"/>
          </w:tcPr>
          <w:p w14:paraId="7C51AB0F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GET /wp-json/mjb/v1/jobs — returns JSON listings (per_page param, default 10)</w:t>
            </w:r>
          </w:p>
        </w:tc>
      </w:tr>
      <w:tr w:rsidR="005A7D30" w:rsidRPr="004424D9" w14:paraId="47F5703A" w14:textId="77777777">
        <w:tc>
          <w:tcPr>
            <w:tcW w:w="4320" w:type="dxa"/>
          </w:tcPr>
          <w:p w14:paraId="2D45D6FD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XML Job Feed</w:t>
            </w:r>
          </w:p>
        </w:tc>
        <w:tc>
          <w:tcPr>
            <w:tcW w:w="4320" w:type="dxa"/>
          </w:tcPr>
          <w:p w14:paraId="6B5571A3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/feed/job-listings — compatible with Indeed and Google Jobs aggregators</w:t>
            </w:r>
          </w:p>
        </w:tc>
      </w:tr>
      <w:tr w:rsidR="005A7D30" w:rsidRPr="004424D9" w14:paraId="1D890602" w14:textId="77777777">
        <w:tc>
          <w:tcPr>
            <w:tcW w:w="4320" w:type="dxa"/>
          </w:tcPr>
          <w:p w14:paraId="2DDF3E35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Hooks &amp; Filters</w:t>
            </w:r>
          </w:p>
        </w:tc>
        <w:tc>
          <w:tcPr>
            <w:tcW w:w="4320" w:type="dxa"/>
          </w:tcPr>
          <w:p w14:paraId="686248A0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Extensive action/filter hooks throughout shortcodes and application flows</w:t>
            </w:r>
          </w:p>
        </w:tc>
      </w:tr>
    </w:tbl>
    <w:p w14:paraId="2CB83313" w14:textId="77777777" w:rsidR="005A7D30" w:rsidRPr="004424D9" w:rsidRDefault="005A7D30">
      <w:pPr>
        <w:rPr>
          <w:rFonts w:ascii="Roboto" w:hAnsi="Roboto"/>
        </w:rPr>
      </w:pPr>
    </w:p>
    <w:p w14:paraId="318C2A28" w14:textId="77777777" w:rsidR="005A7D30" w:rsidRPr="004424D9" w:rsidRDefault="00000000">
      <w:pPr>
        <w:pStyle w:val="Heading2"/>
        <w:rPr>
          <w:rFonts w:ascii="Roboto" w:hAnsi="Roboto"/>
        </w:rPr>
      </w:pPr>
      <w:r w:rsidRPr="004424D9">
        <w:rPr>
          <w:rFonts w:ascii="Segoe UI Emoji" w:hAnsi="Segoe UI Emoji" w:cs="Segoe UI Emoji"/>
        </w:rPr>
        <w:lastRenderedPageBreak/>
        <w:t>🧩</w:t>
      </w:r>
      <w:r w:rsidRPr="004424D9">
        <w:rPr>
          <w:rFonts w:ascii="Roboto" w:hAnsi="Roboto"/>
        </w:rPr>
        <w:t xml:space="preserve"> Shortcodes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7D30" w:rsidRPr="004424D9" w14:paraId="2C9FA223" w14:textId="77777777">
        <w:tc>
          <w:tcPr>
            <w:tcW w:w="4320" w:type="dxa"/>
            <w:shd w:val="clear" w:color="auto" w:fill="D9D9D9"/>
          </w:tcPr>
          <w:p w14:paraId="693A1A98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Shortcode</w:t>
            </w:r>
          </w:p>
        </w:tc>
        <w:tc>
          <w:tcPr>
            <w:tcW w:w="4320" w:type="dxa"/>
            <w:shd w:val="clear" w:color="auto" w:fill="D9D9D9"/>
          </w:tcPr>
          <w:p w14:paraId="751B1FCB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Purpose</w:t>
            </w:r>
          </w:p>
        </w:tc>
      </w:tr>
      <w:tr w:rsidR="005A7D30" w:rsidRPr="004424D9" w14:paraId="5848EBAD" w14:textId="77777777">
        <w:tc>
          <w:tcPr>
            <w:tcW w:w="4320" w:type="dxa"/>
          </w:tcPr>
          <w:p w14:paraId="031BE811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[mjb_jobs]</w:t>
            </w:r>
          </w:p>
        </w:tc>
        <w:tc>
          <w:tcPr>
            <w:tcW w:w="4320" w:type="dxa"/>
          </w:tcPr>
          <w:p w14:paraId="60A2955D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Main job listing with search/filter UI</w:t>
            </w:r>
          </w:p>
        </w:tc>
      </w:tr>
      <w:tr w:rsidR="005A7D30" w:rsidRPr="004424D9" w14:paraId="55642FFF" w14:textId="77777777">
        <w:tc>
          <w:tcPr>
            <w:tcW w:w="4320" w:type="dxa"/>
          </w:tcPr>
          <w:p w14:paraId="008622FE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[mjb_job_form]</w:t>
            </w:r>
          </w:p>
        </w:tc>
        <w:tc>
          <w:tcPr>
            <w:tcW w:w="4320" w:type="dxa"/>
          </w:tcPr>
          <w:p w14:paraId="34F92744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Frontend job submission form</w:t>
            </w:r>
          </w:p>
        </w:tc>
      </w:tr>
      <w:tr w:rsidR="005A7D30" w:rsidRPr="004424D9" w14:paraId="1BAFBEBE" w14:textId="77777777">
        <w:tc>
          <w:tcPr>
            <w:tcW w:w="4320" w:type="dxa"/>
          </w:tcPr>
          <w:p w14:paraId="7F923C3C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[mjb_dashboard]</w:t>
            </w:r>
          </w:p>
        </w:tc>
        <w:tc>
          <w:tcPr>
            <w:tcW w:w="4320" w:type="dxa"/>
          </w:tcPr>
          <w:p w14:paraId="281DD637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Employer job &amp; application management</w:t>
            </w:r>
          </w:p>
        </w:tc>
      </w:tr>
      <w:tr w:rsidR="005A7D30" w:rsidRPr="004424D9" w14:paraId="5BEDFA40" w14:textId="77777777">
        <w:tc>
          <w:tcPr>
            <w:tcW w:w="4320" w:type="dxa"/>
          </w:tcPr>
          <w:p w14:paraId="403552CB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[mjb_employer_registration]</w:t>
            </w:r>
          </w:p>
        </w:tc>
        <w:tc>
          <w:tcPr>
            <w:tcW w:w="4320" w:type="dxa"/>
          </w:tcPr>
          <w:p w14:paraId="58B6126E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Employer signup form</w:t>
            </w:r>
          </w:p>
        </w:tc>
      </w:tr>
      <w:tr w:rsidR="005A7D30" w:rsidRPr="004424D9" w14:paraId="16DC5A2F" w14:textId="77777777">
        <w:tc>
          <w:tcPr>
            <w:tcW w:w="4320" w:type="dxa"/>
          </w:tcPr>
          <w:p w14:paraId="53A63F7E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[mjb_candidate_registration]</w:t>
            </w:r>
          </w:p>
        </w:tc>
        <w:tc>
          <w:tcPr>
            <w:tcW w:w="4320" w:type="dxa"/>
          </w:tcPr>
          <w:p w14:paraId="2BDEA13D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Candidate signup form</w:t>
            </w:r>
          </w:p>
        </w:tc>
      </w:tr>
      <w:tr w:rsidR="005A7D30" w:rsidRPr="004424D9" w14:paraId="450269CA" w14:textId="77777777">
        <w:tc>
          <w:tcPr>
            <w:tcW w:w="4320" w:type="dxa"/>
          </w:tcPr>
          <w:p w14:paraId="1E7C7952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[mjb_candidate_dashboard]</w:t>
            </w:r>
          </w:p>
        </w:tc>
        <w:tc>
          <w:tcPr>
            <w:tcW w:w="4320" w:type="dxa"/>
          </w:tcPr>
          <w:p w14:paraId="2846F3C4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Candidate profile &amp; CV management</w:t>
            </w:r>
          </w:p>
        </w:tc>
      </w:tr>
    </w:tbl>
    <w:p w14:paraId="08A13E15" w14:textId="77777777" w:rsidR="005A7D30" w:rsidRPr="004424D9" w:rsidRDefault="005A7D30">
      <w:pPr>
        <w:rPr>
          <w:rFonts w:ascii="Roboto" w:hAnsi="Roboto"/>
        </w:rPr>
      </w:pPr>
    </w:p>
    <w:p w14:paraId="2CD75AFC" w14:textId="77777777" w:rsidR="005A7D30" w:rsidRPr="004424D9" w:rsidRDefault="00000000">
      <w:pPr>
        <w:pStyle w:val="Heading2"/>
        <w:rPr>
          <w:rFonts w:ascii="Roboto" w:hAnsi="Roboto"/>
        </w:rPr>
      </w:pPr>
      <w:r w:rsidRPr="004424D9">
        <w:rPr>
          <w:rFonts w:ascii="Segoe UI Emoji" w:hAnsi="Segoe UI Emoji" w:cs="Segoe UI Emoji"/>
        </w:rPr>
        <w:t>📅</w:t>
      </w:r>
      <w:r w:rsidRPr="004424D9">
        <w:rPr>
          <w:rFonts w:ascii="Roboto" w:hAnsi="Roboto"/>
        </w:rPr>
        <w:t xml:space="preserve"> 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7D30" w:rsidRPr="004424D9" w14:paraId="6FBE8B72" w14:textId="77777777">
        <w:tc>
          <w:tcPr>
            <w:tcW w:w="2880" w:type="dxa"/>
            <w:shd w:val="clear" w:color="auto" w:fill="D9D9D9"/>
          </w:tcPr>
          <w:p w14:paraId="5CCA4798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Version</w:t>
            </w:r>
          </w:p>
        </w:tc>
        <w:tc>
          <w:tcPr>
            <w:tcW w:w="2880" w:type="dxa"/>
            <w:shd w:val="clear" w:color="auto" w:fill="D9D9D9"/>
          </w:tcPr>
          <w:p w14:paraId="57296816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Date</w:t>
            </w:r>
          </w:p>
        </w:tc>
        <w:tc>
          <w:tcPr>
            <w:tcW w:w="2880" w:type="dxa"/>
            <w:shd w:val="clear" w:color="auto" w:fill="D9D9D9"/>
          </w:tcPr>
          <w:p w14:paraId="6A8AF3F9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  <w:b/>
              </w:rPr>
              <w:t>Highlights</w:t>
            </w:r>
          </w:p>
        </w:tc>
      </w:tr>
      <w:tr w:rsidR="005A7D30" w:rsidRPr="004424D9" w14:paraId="61734749" w14:textId="77777777">
        <w:tc>
          <w:tcPr>
            <w:tcW w:w="2880" w:type="dxa"/>
          </w:tcPr>
          <w:p w14:paraId="7BF87525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v1.0.0</w:t>
            </w:r>
          </w:p>
        </w:tc>
        <w:tc>
          <w:tcPr>
            <w:tcW w:w="2880" w:type="dxa"/>
          </w:tcPr>
          <w:p w14:paraId="05B2F977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Nov 2025</w:t>
            </w:r>
          </w:p>
        </w:tc>
        <w:tc>
          <w:tcPr>
            <w:tcW w:w="2880" w:type="dxa"/>
          </w:tcPr>
          <w:p w14:paraId="3E1908CC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Initial release — Jobs CPT, submission form, AJAX search, Maps, Schema.org</w:t>
            </w:r>
          </w:p>
        </w:tc>
      </w:tr>
      <w:tr w:rsidR="005A7D30" w:rsidRPr="004424D9" w14:paraId="75F46FB9" w14:textId="77777777">
        <w:tc>
          <w:tcPr>
            <w:tcW w:w="2880" w:type="dxa"/>
          </w:tcPr>
          <w:p w14:paraId="1E8298CF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v1.1.0</w:t>
            </w:r>
          </w:p>
        </w:tc>
        <w:tc>
          <w:tcPr>
            <w:tcW w:w="2880" w:type="dxa"/>
          </w:tcPr>
          <w:p w14:paraId="132CF626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Dec 2025</w:t>
            </w:r>
          </w:p>
        </w:tc>
        <w:tc>
          <w:tcPr>
            <w:tcW w:w="2880" w:type="dxa"/>
          </w:tcPr>
          <w:p w14:paraId="3EEBC514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Monetization (WooCommerce), Candidate system, Employer registration</w:t>
            </w:r>
          </w:p>
        </w:tc>
      </w:tr>
      <w:tr w:rsidR="005A7D30" w:rsidRPr="004424D9" w14:paraId="7BD54E4E" w14:textId="77777777">
        <w:tc>
          <w:tcPr>
            <w:tcW w:w="2880" w:type="dxa"/>
          </w:tcPr>
          <w:p w14:paraId="3D6EF5C8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v1.2.0</w:t>
            </w:r>
          </w:p>
        </w:tc>
        <w:tc>
          <w:tcPr>
            <w:tcW w:w="2880" w:type="dxa"/>
          </w:tcPr>
          <w:p w14:paraId="64D7D0F2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Dec 2025</w:t>
            </w:r>
          </w:p>
        </w:tc>
        <w:tc>
          <w:tcPr>
            <w:tcW w:w="2880" w:type="dxa"/>
          </w:tcPr>
          <w:p w14:paraId="4677C535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Custom Fields Builder, CSV tools, REST API, XML Feed, Hooks</w:t>
            </w:r>
          </w:p>
        </w:tc>
      </w:tr>
      <w:tr w:rsidR="005A7D30" w:rsidRPr="004424D9" w14:paraId="79842E2D" w14:textId="77777777">
        <w:tc>
          <w:tcPr>
            <w:tcW w:w="2880" w:type="dxa"/>
          </w:tcPr>
          <w:p w14:paraId="4129EE30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v1.2.1</w:t>
            </w:r>
          </w:p>
        </w:tc>
        <w:tc>
          <w:tcPr>
            <w:tcW w:w="2880" w:type="dxa"/>
          </w:tcPr>
          <w:p w14:paraId="00A377FD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Dec 2025</w:t>
            </w:r>
          </w:p>
        </w:tc>
        <w:tc>
          <w:tcPr>
            <w:tcW w:w="2880" w:type="dxa"/>
          </w:tcPr>
          <w:p w14:paraId="1A3EE281" w14:textId="77777777" w:rsidR="005A7D30" w:rsidRPr="004424D9" w:rsidRDefault="00000000">
            <w:pPr>
              <w:rPr>
                <w:rFonts w:ascii="Roboto" w:hAnsi="Roboto"/>
              </w:rPr>
            </w:pPr>
            <w:r w:rsidRPr="004424D9">
              <w:rPr>
                <w:rFonts w:ascii="Roboto" w:hAnsi="Roboto"/>
              </w:rPr>
              <w:t>Secure resume storage (dedicated CPT + protected upload directory)</w:t>
            </w:r>
          </w:p>
        </w:tc>
      </w:tr>
    </w:tbl>
    <w:p w14:paraId="5EEC6C58" w14:textId="77777777" w:rsidR="005A7D30" w:rsidRPr="004424D9" w:rsidRDefault="005A7D30">
      <w:pPr>
        <w:rPr>
          <w:rFonts w:ascii="Roboto" w:hAnsi="Roboto"/>
        </w:rPr>
      </w:pPr>
    </w:p>
    <w:sectPr w:rsidR="005A7D30" w:rsidRPr="004424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496303">
    <w:abstractNumId w:val="8"/>
  </w:num>
  <w:num w:numId="2" w16cid:durableId="2100516271">
    <w:abstractNumId w:val="6"/>
  </w:num>
  <w:num w:numId="3" w16cid:durableId="1125587567">
    <w:abstractNumId w:val="5"/>
  </w:num>
  <w:num w:numId="4" w16cid:durableId="172382283">
    <w:abstractNumId w:val="4"/>
  </w:num>
  <w:num w:numId="5" w16cid:durableId="941183035">
    <w:abstractNumId w:val="7"/>
  </w:num>
  <w:num w:numId="6" w16cid:durableId="1558662673">
    <w:abstractNumId w:val="3"/>
  </w:num>
  <w:num w:numId="7" w16cid:durableId="1061901511">
    <w:abstractNumId w:val="2"/>
  </w:num>
  <w:num w:numId="8" w16cid:durableId="705957122">
    <w:abstractNumId w:val="1"/>
  </w:num>
  <w:num w:numId="9" w16cid:durableId="202297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2BC"/>
    <w:rsid w:val="0029639D"/>
    <w:rsid w:val="002D4732"/>
    <w:rsid w:val="00326F90"/>
    <w:rsid w:val="004424D9"/>
    <w:rsid w:val="005660D0"/>
    <w:rsid w:val="005A7D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3E3A15"/>
  <w14:defaultImageDpi w14:val="300"/>
  <w15:docId w15:val="{A33F4E23-C78C-42C0-9C6A-23725FF2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Orton</cp:lastModifiedBy>
  <cp:revision>4</cp:revision>
  <dcterms:created xsi:type="dcterms:W3CDTF">2013-12-23T23:15:00Z</dcterms:created>
  <dcterms:modified xsi:type="dcterms:W3CDTF">2026-03-23T13:09:00Z</dcterms:modified>
  <cp:category/>
</cp:coreProperties>
</file>