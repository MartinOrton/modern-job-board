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Job Board — Feature Breakdown</w:t>
      </w:r>
    </w:p>
    <w:p>
      <w:r>
        <w:t>A WordPress plugin (v1.2.1, last updated Dec 2025) that turns any WordPress site into a full-featured job board.</w:t>
      </w:r>
    </w:p>
    <w:p>
      <w:pPr>
        <w:pStyle w:val="Heading2"/>
      </w:pPr>
      <w:r>
        <w:t>📋 Job Management</w:t>
      </w:r>
    </w:p>
    <w:p>
      <w:pPr>
        <w:pStyle w:val="ListBullet"/>
      </w:pPr>
      <w:r>
        <w:rPr>
          <w:b/>
        </w:rPr>
        <w:t xml:space="preserve">Frontend Submission Form: </w:t>
      </w:r>
      <w:r>
        <w:t>Employers post jobs from the frontend via [mjb_job_form] shortcode.</w:t>
      </w:r>
    </w:p>
    <w:p>
      <w:pPr>
        <w:pStyle w:val="ListBullet"/>
      </w:pPr>
      <w:r>
        <w:rPr>
          <w:b/>
        </w:rPr>
        <w:t xml:space="preserve">Company Profiles: </w:t>
      </w:r>
      <w:r>
        <w:t>Dedicated Company custom post type (CPT) for employer profiles.</w:t>
      </w:r>
    </w:p>
    <w:p>
      <w:pPr>
        <w:pStyle w:val="ListBullet"/>
      </w:pPr>
      <w:r>
        <w:rPr>
          <w:b/>
        </w:rPr>
        <w:t xml:space="preserve">Featured Listings: </w:t>
      </w:r>
      <w:r>
        <w:t>Jobs can be promoted/highlighted for greater visibility.</w:t>
      </w:r>
    </w:p>
    <w:p>
      <w:pPr>
        <w:pStyle w:val="ListBullet"/>
      </w:pPr>
      <w:r>
        <w:rPr>
          <w:b/>
        </w:rPr>
        <w:t xml:space="preserve">Job Expiration &amp; Cleanup: </w:t>
      </w:r>
      <w:r>
        <w:t>Automatic expiry logic with a WP-Cron background job to unpublish stale listings.</w:t>
      </w:r>
    </w:p>
    <w:p>
      <w:pPr>
        <w:pStyle w:val="Heading2"/>
      </w:pPr>
      <w:r>
        <w:t>🔍 Search &amp; Discovery</w:t>
      </w:r>
    </w:p>
    <w:p>
      <w:pPr>
        <w:pStyle w:val="ListBullet"/>
      </w:pPr>
      <w:r>
        <w:rPr>
          <w:b/>
        </w:rPr>
        <w:t xml:space="preserve">AJAX Filtering: </w:t>
      </w:r>
      <w:r>
        <w:t>Filter by keyword, location, job type, and category — no page reloads.</w:t>
      </w:r>
    </w:p>
    <w:p>
      <w:pPr>
        <w:pStyle w:val="ListBullet"/>
      </w:pPr>
      <w:r>
        <w:rPr>
          <w:b/>
        </w:rPr>
        <w:t xml:space="preserve">Google Maps: </w:t>
      </w:r>
      <w:r>
        <w:t>Location displayed visually on individual job listing pages.</w:t>
      </w:r>
    </w:p>
    <w:p>
      <w:pPr>
        <w:pStyle w:val="ListBullet"/>
      </w:pPr>
      <w:r>
        <w:rPr>
          <w:b/>
        </w:rPr>
        <w:t xml:space="preserve">SEO / Schema.org: </w:t>
      </w:r>
      <w:r>
        <w:t>Automatic JobPosting structured data for inclusion in Google for Jobs.</w:t>
      </w:r>
    </w:p>
    <w:p>
      <w:pPr>
        <w:pStyle w:val="Heading2"/>
      </w:pPr>
      <w:r>
        <w:t>👥 User Roles &amp; Dashboards</w:t>
      </w:r>
    </w:p>
    <w:p>
      <w:pPr>
        <w:pStyle w:val="Heading3"/>
      </w:pPr>
      <w:r>
        <w:t>Employers</w:t>
      </w:r>
    </w:p>
    <w:p>
      <w:pPr>
        <w:pStyle w:val="ListBullet"/>
      </w:pPr>
      <w:r>
        <w:t>Frontend registration ([mjb_employer_registration]) and login.</w:t>
      </w:r>
    </w:p>
    <w:p>
      <w:pPr>
        <w:pStyle w:val="ListBullet"/>
      </w:pPr>
      <w:r>
        <w:t>Employer Dashboard ([mjb_dashboard]) — manage job listings and view incoming applications.</w:t>
      </w:r>
    </w:p>
    <w:p>
      <w:pPr>
        <w:pStyle w:val="ListBullet"/>
      </w:pPr>
      <w:r>
        <w:t>Email notifications on application receipt.</w:t>
      </w:r>
    </w:p>
    <w:p>
      <w:pPr>
        <w:pStyle w:val="Heading3"/>
      </w:pPr>
      <w:r>
        <w:t>Candidates</w:t>
      </w:r>
    </w:p>
    <w:p>
      <w:pPr>
        <w:pStyle w:val="ListBullet"/>
      </w:pPr>
      <w:r>
        <w:t>Frontend registration ([mjb_candidate_registration]) and profile management.</w:t>
      </w:r>
    </w:p>
    <w:p>
      <w:pPr>
        <w:pStyle w:val="ListBullet"/>
      </w:pPr>
      <w:r>
        <w:t>Candidate Dashboard ([mjb_candidate_dashboard]) — update profile, manage CV.</w:t>
      </w:r>
    </w:p>
    <w:p>
      <w:pPr>
        <w:pStyle w:val="ListBullet"/>
      </w:pPr>
      <w:r>
        <w:t>CV/Resume Upload stored in a dedicated, secure directory (/wp-content/uploads/mjb-resumes/) — completely separate from the public Media Library, admin-only access.</w:t>
      </w:r>
    </w:p>
    <w:p>
      <w:pPr>
        <w:pStyle w:val="ListBullet"/>
      </w:pPr>
      <w:r>
        <w:t>Apply with Profile — logged-in candidates apply to jobs instantly using their stored resume.</w:t>
      </w:r>
    </w:p>
    <w:p>
      <w:pPr>
        <w:pStyle w:val="Heading2"/>
      </w:pPr>
      <w:r>
        <w:t>💰 Monetization (WooCommerce)</w:t>
      </w:r>
    </w:p>
    <w:p>
      <w:r>
        <w:t>Requires WooCommerce. Three distinct revenue streams:</w:t>
      </w:r>
    </w:p>
    <w:p>
      <w:pPr>
        <w:pStyle w:val="ListBullet"/>
      </w:pPr>
      <w:r>
        <w:rPr>
          <w:b/>
        </w:rPr>
        <w:t xml:space="preserve">Pay-Per-Post: </w:t>
      </w:r>
      <w:r>
        <w:t>Employers pay for each individual job submission.</w:t>
      </w:r>
    </w:p>
    <w:p>
      <w:pPr>
        <w:pStyle w:val="ListBullet"/>
      </w:pPr>
      <w:r>
        <w:rPr>
          <w:b/>
        </w:rPr>
        <w:t xml:space="preserve">Job Credits / Packages: </w:t>
      </w:r>
      <w:r>
        <w:t>Bulk listing packs (buy 5 posts, use them over time).</w:t>
      </w:r>
    </w:p>
    <w:p>
      <w:pPr>
        <w:pStyle w:val="ListBullet"/>
      </w:pPr>
      <w:r>
        <w:rPr>
          <w:b/>
        </w:rPr>
        <w:t xml:space="preserve">Paid CV Access: </w:t>
      </w:r>
      <w:r>
        <w:t>Employers unlock candidate resumes via a single unlock or a time-based pass.</w:t>
      </w:r>
    </w:p>
    <w:p>
      <w:pPr>
        <w:pStyle w:val="ListBullet"/>
      </w:pPr>
      <w:r>
        <w:rPr>
          <w:b/>
        </w:rPr>
        <w:t xml:space="preserve">Lifecycle Handling: </w:t>
      </w:r>
      <w:r>
        <w:t>Credits and CV access are automatically revoked on order refund or cancellation.</w:t>
      </w:r>
    </w:p>
    <w:p>
      <w:pPr>
        <w:pStyle w:val="Heading2"/>
      </w:pPr>
      <w:r>
        <w:t>🛠️ Admin Tools</w:t>
      </w:r>
    </w:p>
    <w:p>
      <w:pPr>
        <w:pStyle w:val="ListBullet"/>
      </w:pPr>
      <w:r>
        <w:rPr>
          <w:b/>
        </w:rPr>
        <w:t xml:space="preserve">Custom Fields Builder: </w:t>
      </w:r>
      <w:r>
        <w:t>Create unlimited custom fields for Job Listings or Applications via a UI — no code required.</w:t>
      </w:r>
    </w:p>
    <w:p>
      <w:pPr>
        <w:pStyle w:val="ListBullet"/>
      </w:pPr>
      <w:r>
        <w:rPr>
          <w:b/>
        </w:rPr>
        <w:t xml:space="preserve">CSV Import: </w:t>
      </w:r>
      <w:r>
        <w:t>Bulk import job listings using a CSV template.</w:t>
      </w:r>
    </w:p>
    <w:p>
      <w:pPr>
        <w:pStyle w:val="ListBullet"/>
      </w:pPr>
      <w:r>
        <w:rPr>
          <w:b/>
        </w:rPr>
        <w:t xml:space="preserve">CSV Export: </w:t>
      </w:r>
      <w:r>
        <w:t>Export jobs and applications for reporting/analysis.</w:t>
      </w:r>
    </w:p>
    <w:p>
      <w:pPr>
        <w:pStyle w:val="ListBullet"/>
      </w:pPr>
      <w:r>
        <w:rPr>
          <w:b/>
        </w:rPr>
        <w:t xml:space="preserve">Security Hardening: </w:t>
      </w:r>
      <w:r>
        <w:t>index.php files in every directory to prevent directory listing.</w:t>
      </w:r>
    </w:p>
    <w:p>
      <w:pPr>
        <w:pStyle w:val="Heading2"/>
      </w:pPr>
      <w:r>
        <w:t>🔌 Developer / Integration Layer</w:t>
      </w:r>
    </w:p>
    <w:p>
      <w:pPr>
        <w:pStyle w:val="ListBullet"/>
      </w:pPr>
      <w:r>
        <w:rPr>
          <w:b/>
        </w:rPr>
        <w:t xml:space="preserve">REST API: </w:t>
      </w:r>
      <w:r>
        <w:t>GET /wp-json/mjb/v1/jobs — returns JSON listings (per_page param, default 10).</w:t>
      </w:r>
    </w:p>
    <w:p>
      <w:pPr>
        <w:pStyle w:val="ListBullet"/>
      </w:pPr>
      <w:r>
        <w:rPr>
          <w:b/>
        </w:rPr>
        <w:t xml:space="preserve">XML Job Feed: </w:t>
      </w:r>
      <w:r>
        <w:t>/feed/job-listings — compatible with Indeed and Google Jobs aggregators.</w:t>
      </w:r>
    </w:p>
    <w:p>
      <w:pPr>
        <w:pStyle w:val="ListBullet"/>
      </w:pPr>
      <w:r>
        <w:rPr>
          <w:b/>
        </w:rPr>
        <w:t xml:space="preserve">Hooks &amp; Filters: </w:t>
      </w:r>
      <w:r>
        <w:t>Extensive action/filter hooks throughout shortcodes and application flows for custom extensions.</w:t>
      </w:r>
    </w:p>
    <w:p>
      <w:pPr>
        <w:pStyle w:val="Heading2"/>
      </w:pPr>
      <w:r>
        <w:t>🧩 Shortcodes</w:t>
      </w:r>
    </w:p>
    <w:p>
      <w:pPr>
        <w:pStyle w:val="ListBullet"/>
      </w:pPr>
      <w:r>
        <w:rPr>
          <w:b/>
        </w:rPr>
        <w:t xml:space="preserve">[mjb_jobs] </w:t>
      </w:r>
      <w:r>
        <w:t>— Main job listing with search/filter UI</w:t>
      </w:r>
    </w:p>
    <w:p>
      <w:pPr>
        <w:pStyle w:val="ListBullet"/>
      </w:pPr>
      <w:r>
        <w:rPr>
          <w:b/>
        </w:rPr>
        <w:t xml:space="preserve">[mjb_job_form] </w:t>
      </w:r>
      <w:r>
        <w:t>— Frontend job submission form</w:t>
      </w:r>
    </w:p>
    <w:p>
      <w:pPr>
        <w:pStyle w:val="ListBullet"/>
      </w:pPr>
      <w:r>
        <w:rPr>
          <w:b/>
        </w:rPr>
        <w:t xml:space="preserve">[mjb_dashboard] </w:t>
      </w:r>
      <w:r>
        <w:t>— Employer job &amp; application management</w:t>
      </w:r>
    </w:p>
    <w:p>
      <w:pPr>
        <w:pStyle w:val="ListBullet"/>
      </w:pPr>
      <w:r>
        <w:rPr>
          <w:b/>
        </w:rPr>
        <w:t xml:space="preserve">[mjb_employer_registration] </w:t>
      </w:r>
      <w:r>
        <w:t>— Employer signup form</w:t>
      </w:r>
    </w:p>
    <w:p>
      <w:pPr>
        <w:pStyle w:val="ListBullet"/>
      </w:pPr>
      <w:r>
        <w:rPr>
          <w:b/>
        </w:rPr>
        <w:t xml:space="preserve">[mjb_candidate_registration] </w:t>
      </w:r>
      <w:r>
        <w:t>— Candidate signup form</w:t>
      </w:r>
    </w:p>
    <w:p>
      <w:pPr>
        <w:pStyle w:val="ListBullet"/>
      </w:pPr>
      <w:r>
        <w:rPr>
          <w:b/>
        </w:rPr>
        <w:t xml:space="preserve">[mjb_candidate_dashboard] </w:t>
      </w:r>
      <w:r>
        <w:t>— Candidate profile &amp; CV management</w:t>
      </w:r>
    </w:p>
    <w:p>
      <w:pPr>
        <w:pStyle w:val="Heading2"/>
      </w:pPr>
      <w:r>
        <w:t>📅 Version History</w:t>
      </w:r>
    </w:p>
    <w:p>
      <w:pPr>
        <w:pStyle w:val="ListBullet"/>
      </w:pPr>
      <w:r>
        <w:rPr>
          <w:b/>
        </w:rPr>
        <w:t xml:space="preserve">v1.0.0 (Nov 2025): </w:t>
      </w:r>
      <w:r>
        <w:t>Initial release — Jobs CPT, submission form, AJAX search, Maps, Schema.org.</w:t>
      </w:r>
    </w:p>
    <w:p>
      <w:pPr>
        <w:pStyle w:val="ListBullet"/>
      </w:pPr>
      <w:r>
        <w:rPr>
          <w:b/>
        </w:rPr>
        <w:t xml:space="preserve">v1.1.0 (Dec 2025): </w:t>
      </w:r>
      <w:r>
        <w:t>Monetization (WooCommerce), Candidate system, Employer registration.</w:t>
      </w:r>
    </w:p>
    <w:p>
      <w:pPr>
        <w:pStyle w:val="ListBullet"/>
      </w:pPr>
      <w:r>
        <w:rPr>
          <w:b/>
        </w:rPr>
        <w:t xml:space="preserve">v1.2.0 (Dec 2025): </w:t>
      </w:r>
      <w:r>
        <w:t>Custom Fields Builder, CSV tools, REST API, XML Feed, Hooks.</w:t>
      </w:r>
    </w:p>
    <w:p>
      <w:pPr>
        <w:pStyle w:val="ListBullet"/>
      </w:pPr>
      <w:r>
        <w:rPr>
          <w:b/>
        </w:rPr>
        <w:t xml:space="preserve">v1.2.1 (Dec 2025): </w:t>
      </w:r>
      <w:r>
        <w:t>Secure resume storage (dedicated CPT + protected upload directory).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